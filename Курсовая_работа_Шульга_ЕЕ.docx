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НАУКИ И ВЫСШЕГО ОБРАЗОВАНИЯ</w:t>
        <w:br/>
      </w:r>
      <w:r>
        <w:rPr>
          <w:b/>
        </w:rPr>
        <w:t>РОССИЙСКОЙ ФЕДЕРАЦИИ</w:t>
        <w:br/>
      </w:r>
      <w:r>
        <w:br/>
      </w:r>
      <w:r>
        <w:t>Федеральное государственное бюджетное образовательное учреждение</w:t>
        <w:br/>
      </w:r>
      <w:r>
        <w:t>высшего образования</w:t>
        <w:br/>
      </w:r>
      <w:r>
        <w:rPr>
          <w:b/>
        </w:rPr>
        <w:t>[НАЗВАНИЕ УНИВЕРСИТЕТА]</w:t>
        <w:br/>
      </w:r>
    </w:p>
    <w:p/>
    <w:p>
      <w:pPr>
        <w:jc w:val="center"/>
      </w:pPr>
      <w:r>
        <w:t>Кафедра информатики и вычислительной техники</w:t>
      </w:r>
    </w:p>
    <w:p/>
    <w:p/>
    <w:p/>
    <w:p>
      <w:pPr>
        <w:jc w:val="center"/>
      </w:pPr>
      <w:r>
        <w:rPr>
          <w:b/>
          <w:sz w:val="40"/>
        </w:rPr>
        <w:t>КУРСОВАЯ РАБОТА</w:t>
      </w:r>
    </w:p>
    <w:p>
      <w:pPr>
        <w:jc w:val="center"/>
      </w:pPr>
      <w:r>
        <w:t>по дисциплине «Веб-технологии»</w:t>
      </w:r>
    </w:p>
    <w:p/>
    <w:p>
      <w:pPr>
        <w:jc w:val="center"/>
      </w:pPr>
      <w:r>
        <w:rPr>
          <w:b/>
        </w:rPr>
        <w:t xml:space="preserve">Тема: </w:t>
      </w:r>
      <w:r>
        <w:t>«Разработка и публикация веб-портфолио студента</w:t>
        <w:br/>
      </w:r>
      <w:r>
        <w:t>с использованием GitHub Pages»</w:t>
      </w:r>
    </w:p>
    <w:p/>
    <w:p/>
    <w:p/>
    <w:p/>
    <w:p/>
    <w:p>
      <w:pPr>
        <w:ind w:left="4320"/>
      </w:pPr>
      <w:r>
        <w:t>Выполнил:</w:t>
        <w:br/>
      </w:r>
      <w:r>
        <w:t>Студент группы [номер группы]</w:t>
        <w:br/>
      </w:r>
      <w:r>
        <w:t>направления 09.03.01</w:t>
        <w:br/>
      </w:r>
      <w:r>
        <w:t>«Информатика и вычислительная техника»</w:t>
        <w:br/>
      </w:r>
      <w:r>
        <w:t>Шульга Евгений Евгениевич</w:t>
        <w:br/>
      </w:r>
      <w:r>
        <w:t>_________________</w:t>
        <w:br/>
      </w:r>
      <w:r>
        <w:t xml:space="preserve">       (подпись)</w:t>
        <w:br/>
      </w:r>
    </w:p>
    <w:p/>
    <w:p>
      <w:pPr>
        <w:ind w:left="4320"/>
      </w:pPr>
      <w:r>
        <w:t>Руководитель:</w:t>
        <w:br/>
      </w:r>
      <w:r>
        <w:t>[должность, ученая степень]</w:t>
        <w:br/>
      </w:r>
      <w:r>
        <w:t>[ФИО преподавателя]</w:t>
        <w:br/>
      </w:r>
      <w:r>
        <w:t>_________________</w:t>
        <w:br/>
      </w:r>
      <w:r>
        <w:t xml:space="preserve">       (подпись)</w:t>
        <w:br/>
      </w:r>
    </w:p>
    <w:p/>
    <w:p/>
    <w:p/>
    <w:p>
      <w:pPr>
        <w:jc w:val="center"/>
      </w:pPr>
      <w:r>
        <w:t>[Город] – 2025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tabs>
          <w:tab w:pos="8640" w:val="right" w:leader="dot"/>
        </w:tabs>
        <w:ind w:firstLine="0"/>
      </w:pPr>
      <w:r>
        <w:t>ВВЕДЕНИЕ</w:t>
      </w:r>
      <w:r>
        <w:tab/>
        <w:t>3</w:t>
      </w:r>
    </w:p>
    <w:p>
      <w:pPr>
        <w:tabs>
          <w:tab w:pos="8640" w:val="right" w:leader="dot"/>
        </w:tabs>
        <w:ind w:firstLine="0"/>
      </w:pPr>
      <w:r>
        <w:t>ТЕОРЕТИЧЕСКАЯ ЧАСТЬ</w:t>
      </w:r>
      <w:r>
        <w:tab/>
        <w:t>4</w:t>
      </w:r>
    </w:p>
    <w:p>
      <w:pPr>
        <w:tabs>
          <w:tab w:pos="8640" w:val="right" w:leader="dot"/>
        </w:tabs>
        <w:ind w:firstLine="0" w:left="720"/>
      </w:pPr>
      <w:r>
        <w:t>1.1. Концепция веб-портфолио в профессиональной деятельности программиста</w:t>
      </w:r>
      <w:r>
        <w:tab/>
        <w:t>4</w:t>
      </w:r>
    </w:p>
    <w:p>
      <w:pPr>
        <w:tabs>
          <w:tab w:pos="8640" w:val="right" w:leader="dot"/>
        </w:tabs>
        <w:ind w:firstLine="0" w:left="720"/>
      </w:pPr>
      <w:r>
        <w:t>1.2. Платформа GitHub Pages как инструмент размещения веб-проектов</w:t>
      </w:r>
      <w:r>
        <w:tab/>
        <w:t>7</w:t>
      </w:r>
    </w:p>
    <w:p>
      <w:pPr>
        <w:tabs>
          <w:tab w:pos="8640" w:val="right" w:leader="dot"/>
        </w:tabs>
        <w:ind w:firstLine="0"/>
      </w:pPr>
      <w:r>
        <w:t>ПРАКТИЧЕСКАЯ ЧАСТЬ</w:t>
      </w:r>
      <w:r>
        <w:tab/>
        <w:t>11</w:t>
      </w:r>
    </w:p>
    <w:p>
      <w:pPr>
        <w:tabs>
          <w:tab w:pos="8640" w:val="right" w:leader="dot"/>
        </w:tabs>
        <w:ind w:firstLine="0"/>
      </w:pPr>
      <w:r>
        <w:t>ЗАКЛЮЧЕНИЕ</w:t>
      </w:r>
      <w:r>
        <w:tab/>
        <w:t>16</w:t>
      </w:r>
    </w:p>
    <w:p>
      <w:pPr>
        <w:tabs>
          <w:tab w:pos="8640" w:val="right" w:leader="dot"/>
        </w:tabs>
        <w:ind w:firstLine="0"/>
      </w:pPr>
      <w:r>
        <w:t>ЛИТЕРАТУРА</w:t>
      </w:r>
      <w:r>
        <w:tab/>
        <w:t>18</w:t>
      </w:r>
    </w:p>
    <w:p>
      <w:pPr>
        <w:tabs>
          <w:tab w:pos="8640" w:val="right" w:leader="dot"/>
        </w:tabs>
        <w:ind w:firstLine="0"/>
      </w:pPr>
      <w:r>
        <w:t>ПРИЛОЖЕНИЕ А</w:t>
      </w:r>
      <w:r>
        <w:tab/>
        <w:t>20</w:t>
      </w:r>
    </w:p>
    <w:p>
      <w:r>
        <w:br w:type="page"/>
      </w:r>
    </w:p>
    <w:p>
      <w:r>
        <w:rPr>
          <w:b/>
        </w:rPr>
        <w:t>Тема: "Разработка и публикация веб-портфолио студента с использованием GitHub Pages"</w:t>
      </w:r>
    </w:p>
    <w:p>
      <w:pPr>
        <w:pStyle w:val="Heading1"/>
      </w:pPr>
      <w:r>
        <w:t>ВВЕДЕНИЕ</w:t>
      </w:r>
    </w:p>
    <w:p>
      <w:r>
        <w:t>Современные цифровые технологии открывают обширные возможности для развития и представления профессиональных компетенций. Одним из наиболее значимых инструментов для IT-специалистов является платформа GitHub, которая изначально предназначалась для размещения систем контроля версий, а сегодня широко применяется для хранения и презентации проектов, организации работы команд и публикации веб-приложений.</w:t>
      </w:r>
    </w:p>
    <w:p>
      <w:r>
        <w:t>Актуальность данной темы обусловлена тем, что в современных условиях цифровой экономики веб-портфолио стало важнейшим инструментом самопрезентации программиста. Работодатели все чаще оценивают кандидатов не только по резюме, но и по наличию качественного онлайн-присутствия. GitHub Pages предоставляет бесплатную и удобную платформу для размещения портфолио с интеграцией системы контроля версий.</w:t>
      </w:r>
    </w:p>
    <w:p>
      <w:r>
        <w:t>Особенно важно наличие структурированного портфолио для студентов направления "Информатика и вычислительная техника", поскольку оно позволяет систематизировать учебные достижения, лабораторные работы, курсовые проекты и дипломную работу в едином цифровом пространстве.</w:t>
      </w:r>
    </w:p>
    <w:p>
      <w:r>
        <w:rPr>
          <w:b/>
        </w:rPr>
        <w:t>Целью</w:t>
      </w:r>
      <w:r>
        <w:t xml:space="preserve"> данной курсовой работы является исследование возможностей GitHub Pages для разработки и публикации веб-портфолио студента с интегрированной системой управления контентом.</w:t>
      </w:r>
    </w:p>
    <w:p>
      <w:r>
        <w:t xml:space="preserve">Для достижения поставленной цели в работе решаются следующие </w:t>
      </w:r>
      <w:r>
        <w:rPr>
          <w:b/>
        </w:rPr>
        <w:t>задачи</w:t>
      </w:r>
      <w:r>
        <w:t>:</w:t>
      </w:r>
    </w:p>
    <w:p>
      <w:pPr>
        <w:pStyle w:val="ListNumber"/>
        <w:ind w:firstLine="0" w:left="720"/>
      </w:pPr>
      <w:r>
        <w:t>Изучить современные требования к веб-портфолио программиста</w:t>
      </w:r>
    </w:p>
    <w:p>
      <w:pPr>
        <w:pStyle w:val="ListNumber"/>
        <w:ind w:firstLine="0" w:left="720"/>
      </w:pPr>
      <w:r>
        <w:t>Проанализировать возможности платформы GitHub Pages</w:t>
      </w:r>
    </w:p>
    <w:p>
      <w:pPr>
        <w:pStyle w:val="ListNumber"/>
        <w:ind w:firstLine="0" w:left="720"/>
      </w:pPr>
      <w:r>
        <w:t>Исследовать веб-технологии для создания портфолио (HTML, CSS, JavaScript)</w:t>
      </w:r>
    </w:p>
    <w:p>
      <w:pPr>
        <w:pStyle w:val="ListNumber"/>
        <w:ind w:firstLine="0" w:left="720"/>
      </w:pPr>
      <w:r>
        <w:t>Разработать структуру и дизайн веб-портфолио студента</w:t>
      </w:r>
    </w:p>
    <w:p>
      <w:pPr>
        <w:pStyle w:val="ListNumber"/>
        <w:ind w:firstLine="0" w:left="720"/>
      </w:pPr>
      <w:r>
        <w:t>Реализовать систему управления контентом на Python с использованием PyQt6</w:t>
      </w:r>
    </w:p>
    <w:p>
      <w:pPr>
        <w:pStyle w:val="ListNumber"/>
        <w:ind w:firstLine="0" w:left="720"/>
      </w:pPr>
      <w:r>
        <w:t>Интегрировать автоматический деплой изменений на GitHub Pages</w:t>
      </w:r>
    </w:p>
    <w:p>
      <w:pPr>
        <w:pStyle w:val="Heading1"/>
      </w:pPr>
      <w:r>
        <w:t>ТЕОРЕТИЧЕСКАЯ ЧАСТЬ</w:t>
      </w:r>
    </w:p>
    <w:p>
      <w:pPr>
        <w:pStyle w:val="Heading2"/>
      </w:pPr>
      <w:r>
        <w:t>1.1. Концепция веб-портфолио в профессиональной деятельности программиста</w:t>
      </w:r>
    </w:p>
    <w:p>
      <w:r>
        <w:t>Цифровая трансформация рынка труда привела к появлению новых форматов профессиональной самопрезентации. Веб-портфолио представляет собой персональный веб-сайт, демонстрирующий профессиональные достижения, навыки и проекты специалиста в области информационных технологий. В отличие от традиционного резюме, ограниченного форматом документа, портфолио предоставляет неограниченные возможности для визуализации компетенций и реализованных работ.</w:t>
      </w:r>
    </w:p>
    <w:p>
      <w:r>
        <w:t>Для студентов технических специальностей портфолио выполняет особую роль – оно становится цифровым отражением всего образовательного пути. В условиях, когда учебная программа включает множество лабораторных работ, курсовых проектов и практических заданий, систематизация этих материалов становится критически важной задачей.</w:t>
      </w:r>
    </w:p>
    <w:p>
      <w:r>
        <w:rPr>
          <w:b/>
        </w:rPr>
        <w:t>Портфолио студента</w:t>
      </w:r>
      <w:r>
        <w:t xml:space="preserve"> в широком смысле представляет собой структурированную коллекцию учебных достижений, включающую:</w:t>
      </w:r>
    </w:p>
    <w:p>
      <w:pPr>
        <w:pStyle w:val="ListBullet"/>
        <w:ind w:firstLine="0" w:left="720"/>
      </w:pPr>
      <w:r>
        <w:t>Учебные модули с лабораторными работами по семестрам</w:t>
      </w:r>
    </w:p>
    <w:p>
      <w:pPr>
        <w:pStyle w:val="ListBullet"/>
        <w:ind w:firstLine="0" w:left="720"/>
      </w:pPr>
      <w:r>
        <w:t>Курсовые проекты с описанием использованных технологий</w:t>
      </w:r>
    </w:p>
    <w:p>
      <w:pPr>
        <w:pStyle w:val="ListBullet"/>
        <w:ind w:firstLine="0" w:left="720"/>
      </w:pPr>
      <w:r>
        <w:t>Дипломную работу с детализацией основных разделов</w:t>
      </w:r>
    </w:p>
    <w:p>
      <w:pPr>
        <w:pStyle w:val="ListBullet"/>
        <w:ind w:firstLine="0" w:left="720"/>
      </w:pPr>
      <w:r>
        <w:t>Практические работы и самостоятельные проекты</w:t>
      </w:r>
    </w:p>
    <w:p>
      <w:pPr>
        <w:pStyle w:val="ListBullet"/>
        <w:ind w:firstLine="0" w:left="720"/>
      </w:pPr>
      <w:r>
        <w:t>Сертификаты и достижения</w:t>
      </w:r>
    </w:p>
    <w:p>
      <w:r>
        <w:t>В отличие от корпоративного портфолио опытного разработчика, студенческое портфолио фокусируется на демонстрации процесса обучения и освоения новых технологий. Это позволяет работодателям оценить не только текущий уровень знаний, но и способность к обучению, систематичность подхода к образованию.</w:t>
      </w:r>
    </w:p>
    <w:p>
      <w:r>
        <w:rPr>
          <w:b/>
        </w:rPr>
        <w:t>Статистические данные</w:t>
      </w:r>
      <w:r>
        <w:t xml:space="preserve"> показывают, что около 65% работодателей в IT-сфере обращают внимание на портфолио кандидатов при принятии решения о найме. Для выпускников и студентов старших курсов этот показатель возрастает до 80%, поскольку при отсутствии опыта коммерческой разработки портфолио становится основным способом демонстрации навыков.</w:t>
      </w:r>
    </w:p>
    <w:p>
      <w:r>
        <w:rPr>
          <w:b/>
        </w:rPr>
        <w:t>Ключевые функции студенческого веб-портфолио:</w:t>
      </w:r>
    </w:p>
    <w:p>
      <w:r>
        <w:rPr>
          <w:i/>
        </w:rPr>
        <w:t>Образовательная функция.</w:t>
      </w:r>
      <w:r>
        <w:t xml:space="preserve"> Портфолио структурирует учебные материалы, создавая персональную базу знаний. Студент получает возможность отслеживать свой прогресс, возвращаться к выполненным работам, использовать их как справочный материал при подготовке к экзаменам и защите дипломной работы.</w:t>
      </w:r>
    </w:p>
    <w:p>
      <w:r>
        <w:rPr>
          <w:i/>
        </w:rPr>
        <w:t>Демонстрационная функция.</w:t>
      </w:r>
      <w:r>
        <w:t xml:space="preserve"> Преподаватели и научные руководители могут оценить качество выполненных работ, проследить динамику развития компетенций. При защите курсовых и дипломных работ портфолио служит наглядным подтверждением освоенных навыков.</w:t>
      </w:r>
    </w:p>
    <w:p>
      <w:r>
        <w:rPr>
          <w:i/>
        </w:rPr>
        <w:t>Маркетинговая функция.</w:t>
      </w:r>
      <w:r>
        <w:t xml:space="preserve"> Качественное портфолио повышает шансы на успешное прохождение производственной практики, получение стажировки в IT-компаниях. Наличие структурированного портфолио демонстрирует серьезный подход к обучению и профессиональному развитию.</w:t>
      </w:r>
    </w:p>
    <w:p>
      <w:r>
        <w:rPr>
          <w:i/>
        </w:rPr>
        <w:t>Коммуникативная функция.</w:t>
      </w:r>
      <w:r>
        <w:t xml:space="preserve"> Портфолио становится точкой профессионального нетворкинга, позволяя устанавливать контакты с другими студентами, преподавателями, представителями индустрии.</w:t>
      </w:r>
    </w:p>
    <w:p>
      <w:r>
        <w:rPr>
          <w:b/>
        </w:rPr>
        <w:t>Структурные компоненты студенческого портфолио:</w:t>
      </w:r>
    </w:p>
    <w:p>
      <w:r>
        <w:rPr>
          <w:i/>
        </w:rPr>
        <w:t>Личная информация.</w:t>
      </w:r>
      <w:r>
        <w:t xml:space="preserve"> Раздел включает ФИО студента, направление подготовки (09.03.01 Информатика и вычислительная техника), курс обучения, краткую информацию об интересах в сфере IT.</w:t>
      </w:r>
    </w:p>
    <w:p>
      <w:r>
        <w:rPr>
          <w:i/>
        </w:rPr>
        <w:t>Учебные модули.</w:t>
      </w:r>
      <w:r>
        <w:t xml:space="preserve"> Центральный элемент студенческого портфолио – структурированное представление учебных дисциплин с разбивкой по семестрам. Каждый модуль содержит:</w:t>
      </w:r>
    </w:p>
    <w:p>
      <w:pPr>
        <w:pStyle w:val="ListBullet"/>
        <w:ind w:firstLine="0" w:left="720"/>
      </w:pPr>
      <w:r>
        <w:t>Название дисциплины</w:t>
      </w:r>
    </w:p>
    <w:p>
      <w:pPr>
        <w:pStyle w:val="ListBullet"/>
        <w:ind w:firstLine="0" w:left="720"/>
      </w:pPr>
      <w:r>
        <w:t>Список лабораторных работ с кратким описанием</w:t>
      </w:r>
    </w:p>
    <w:p>
      <w:pPr>
        <w:pStyle w:val="ListBullet"/>
        <w:ind w:firstLine="0" w:left="720"/>
      </w:pPr>
      <w:r>
        <w:t>Ссылки на исходные коды и отчеты</w:t>
      </w:r>
    </w:p>
    <w:p>
      <w:pPr>
        <w:pStyle w:val="ListBullet"/>
        <w:ind w:firstLine="0" w:left="720"/>
      </w:pPr>
      <w:r>
        <w:t>Используемые технологии и инструменты</w:t>
      </w:r>
    </w:p>
    <w:p>
      <w:r>
        <w:rPr>
          <w:i/>
        </w:rPr>
        <w:t>Дипломная работа.</w:t>
      </w:r>
      <w:r>
        <w:t xml:space="preserve"> Специальный раздел, посвященный выпускной квалификационной работе, включающий:</w:t>
      </w:r>
    </w:p>
    <w:p>
      <w:pPr>
        <w:pStyle w:val="ListBullet"/>
        <w:ind w:firstLine="0" w:left="720"/>
      </w:pPr>
      <w:r>
        <w:t>Тему и актуальность исследования</w:t>
      </w:r>
    </w:p>
    <w:p>
      <w:pPr>
        <w:pStyle w:val="ListBullet"/>
        <w:ind w:firstLine="0" w:left="720"/>
      </w:pPr>
      <w:r>
        <w:t>Основные разделы и этапы работы</w:t>
      </w:r>
    </w:p>
    <w:p>
      <w:pPr>
        <w:pStyle w:val="ListBullet"/>
        <w:ind w:firstLine="0" w:left="720"/>
      </w:pPr>
      <w:r>
        <w:t>Используемые технологии и методологии</w:t>
      </w:r>
    </w:p>
    <w:p>
      <w:pPr>
        <w:pStyle w:val="ListBullet"/>
        <w:ind w:firstLine="0" w:left="720"/>
      </w:pPr>
      <w:r>
        <w:t>Ключевые результаты и достижения</w:t>
      </w:r>
    </w:p>
    <w:p>
      <w:r>
        <w:rPr>
          <w:i/>
        </w:rPr>
        <w:t>Курсовые работы.</w:t>
      </w:r>
      <w:r>
        <w:t xml:space="preserve"> Отдельные проекты по различным дисциплинам с указанием:</w:t>
      </w:r>
    </w:p>
    <w:p>
      <w:pPr>
        <w:pStyle w:val="ListBullet"/>
        <w:ind w:firstLine="0" w:left="720"/>
      </w:pPr>
      <w:r>
        <w:t>Семестра выполнения</w:t>
      </w:r>
    </w:p>
    <w:p>
      <w:pPr>
        <w:pStyle w:val="ListBullet"/>
        <w:ind w:firstLine="0" w:left="720"/>
      </w:pPr>
      <w:r>
        <w:t>Поставленных задач и их решений</w:t>
      </w:r>
    </w:p>
    <w:p>
      <w:pPr>
        <w:pStyle w:val="ListBullet"/>
        <w:ind w:firstLine="0" w:left="720"/>
      </w:pPr>
      <w:r>
        <w:t>Технологического стека</w:t>
      </w:r>
    </w:p>
    <w:p>
      <w:pPr>
        <w:pStyle w:val="ListBullet"/>
        <w:ind w:firstLine="0" w:left="720"/>
      </w:pPr>
      <w:r>
        <w:t>Полученных результатов</w:t>
      </w:r>
    </w:p>
    <w:p>
      <w:r>
        <w:rPr>
          <w:i/>
        </w:rPr>
        <w:t>Практические работы.</w:t>
      </w:r>
      <w:r>
        <w:t xml:space="preserve"> Коллекция самостоятельных проектов, домашних заданий, участия в хакатонах и конкурсах.</w:t>
      </w:r>
    </w:p>
    <w:p>
      <w:r>
        <w:rPr>
          <w:i/>
        </w:rPr>
        <w:t>Технические навыки.</w:t>
      </w:r>
      <w:r>
        <w:t xml:space="preserve"> Визуализация освоенных языков программирования, фреймворков, инструментов разработки с указанием уровня владения.</w:t>
      </w:r>
    </w:p>
    <w:p>
      <w:r>
        <w:rPr>
          <w:i/>
        </w:rPr>
        <w:t>Контактная информация.</w:t>
      </w:r>
      <w:r>
        <w:t xml:space="preserve"> Email для связи, ссылки на профессиональные профили (GitHub, LinkedIn, Telegram).</w:t>
      </w:r>
    </w:p>
    <w:p>
      <w:r>
        <w:rPr>
          <w:b/>
        </w:rPr>
        <w:t>Визуальное оформление студенческого портфолио</w:t>
      </w:r>
      <w:r>
        <w:t xml:space="preserve"> должно отражать современные тренды веб-дизайна, но при этом сохранять академическую строгость. Использование темной темы с градиентными акцентами создает профессиональный образ, ассоциирующийся с программированием. Важно обеспечить четкую структуру и легкую навигацию, чтобы преподаватели и потенциальные работодатели могли быстро найти нужную информацию.</w:t>
      </w:r>
    </w:p>
    <w:p>
      <w:r>
        <w:rPr>
          <w:i/>
        </w:rPr>
        <w:t>Адаптивность и доступность.</w:t>
      </w:r>
      <w:r>
        <w:t xml:space="preserve"> Современное портфолио должно корректно отображаться на всех типах устройств. Согласно статистике, более 60% пользователей просматривают веб-сайты с мобильных устройств. Для студенческого портфолио это особенно актуально, так как однокурсники и преподаватели могут просматривать работы с различных устройств.</w:t>
      </w:r>
    </w:p>
    <w:p>
      <w:r>
        <w:rPr>
          <w:i/>
        </w:rPr>
        <w:t>Производительность.</w:t>
      </w:r>
      <w:r>
        <w:t xml:space="preserve"> Оптимизация скорости загрузки критически важна для пользовательского опыта. Использование современных форматов изображений (WebP), минификация CSS и JavaScript, реализация ленивой загрузки контента позволяют достичь времени загрузки менее 2 секунд.</w:t>
      </w:r>
    </w:p>
    <w:p>
      <w:r>
        <w:rPr>
          <w:b/>
        </w:rPr>
        <w:t>Типичные ошибки</w:t>
      </w:r>
      <w:r>
        <w:t xml:space="preserve"> при создании студенческого портфолио:</w:t>
      </w:r>
    </w:p>
    <w:p>
      <w:pPr>
        <w:pStyle w:val="ListBullet"/>
        <w:ind w:firstLine="0" w:left="720"/>
      </w:pPr>
      <w:r>
        <w:t>Отсутствие структуризации учебных материалов по семестрам и дисциплинам</w:t>
      </w:r>
    </w:p>
    <w:p>
      <w:pPr>
        <w:pStyle w:val="ListBullet"/>
        <w:ind w:firstLine="0" w:left="720"/>
      </w:pPr>
      <w:r>
        <w:t>Загрузка неоптимизированных файлов (PDF-отчеты по 50+ МБ)</w:t>
      </w:r>
    </w:p>
    <w:p>
      <w:pPr>
        <w:pStyle w:val="ListBullet"/>
        <w:ind w:firstLine="0" w:left="720"/>
      </w:pPr>
      <w:r>
        <w:t>Неработающие ссылки на лабораторные работы</w:t>
      </w:r>
    </w:p>
    <w:p>
      <w:pPr>
        <w:pStyle w:val="ListBullet"/>
        <w:ind w:firstLine="0" w:left="720"/>
      </w:pPr>
      <w:r>
        <w:t>Отсутствие описаний к выполненным заданиям</w:t>
      </w:r>
    </w:p>
    <w:p>
      <w:pPr>
        <w:pStyle w:val="ListBullet"/>
        <w:ind w:firstLine="0" w:left="720"/>
      </w:pPr>
      <w:r>
        <w:t>Игнорирование мобильной версии</w:t>
      </w:r>
    </w:p>
    <w:p>
      <w:pPr>
        <w:pStyle w:val="ListBullet"/>
        <w:ind w:firstLine="0" w:left="720"/>
      </w:pPr>
      <w:r>
        <w:t>Использование устаревших технологий и дизайна</w:t>
      </w:r>
    </w:p>
    <w:p>
      <w:pPr>
        <w:pStyle w:val="Heading2"/>
      </w:pPr>
      <w:r>
        <w:t>1.2. Платформа GitHub Pages как инструмент размещения веб-проектов</w:t>
      </w:r>
    </w:p>
    <w:p>
      <w:r>
        <w:t>GitHub был основан в 2008 году как платформа для хостинга IT-проектов и совместной разработки с использованием системы контроля версий Git. За годы существования сервис превратился в крупнейшее сообщество разработчиков, насчитывающее более 100 миллионов пользователей. Для студентов IT-специальностей GitHub стал неотъемлемой частью образовательного процесса, позволяя хранить учебные проекты, сотрудничать над групповыми заданиями и демонстрировать выполненные работы.</w:t>
      </w:r>
    </w:p>
    <w:p>
      <w:r>
        <w:t>GitHub Pages представляет собой встроенный сервис статического хостинга, позволяющий публиковать веб-сайты непосредственно из репозиториев. Для студентов это означает возможность бесплатного размещения портфолио с автоматическим обновлением при внесении изменений в репозиторий.</w:t>
      </w:r>
    </w:p>
    <w:p>
      <w:r>
        <w:rPr>
          <w:b/>
        </w:rPr>
        <w:t>Преимущества GitHub Pages для студенческого портфолио:</w:t>
      </w:r>
    </w:p>
    <w:p>
      <w:r>
        <w:rPr>
          <w:i/>
        </w:rPr>
        <w:t>Образовательная лицензия.</w:t>
      </w:r>
      <w:r>
        <w:t xml:space="preserve"> GitHub предоставляет студентам расширенные возможности через программу GitHub Student Developer Pack, включающую бесплатный доступ к приватным репозиториям и дополнительным инструментам разработки.</w:t>
      </w:r>
    </w:p>
    <w:p>
      <w:r>
        <w:rPr>
          <w:i/>
        </w:rPr>
        <w:t>Интеграция с учебным процессом.</w:t>
      </w:r>
      <w:r>
        <w:t xml:space="preserve"> Многие университеты используют GitHub Classroom для организации учебного процесса, что делает размещение портфолио на GitHub Pages логичным продолжением образовательной деятельности.</w:t>
      </w:r>
    </w:p>
    <w:p>
      <w:r>
        <w:rPr>
          <w:i/>
        </w:rPr>
        <w:t>Версионирование учебных работ.</w:t>
      </w:r>
      <w:r>
        <w:t xml:space="preserve"> Использование Git позволяет отслеживать историю изменений в лабораторных работах, фиксировать этапы выполнения курсовых проектов, сохранять различные версии дипломной работы.</w:t>
      </w:r>
    </w:p>
    <w:p>
      <w:r>
        <w:rPr>
          <w:i/>
        </w:rPr>
        <w:t>Коллаборация.</w:t>
      </w:r>
      <w:r>
        <w:t xml:space="preserve"> Возможность совместной работы над групповыми проектами с однокурсниками, получение отзывов от преподавателей через Pull Requests и Issues.</w:t>
      </w:r>
    </w:p>
    <w:p>
      <w:r>
        <w:rPr>
          <w:i/>
        </w:rPr>
        <w:t>Автоматическое развертывание.</w:t>
      </w:r>
      <w:r>
        <w:t xml:space="preserve"> После настройки репозитория любые изменения в учебных материалах автоматически публикуются на сайте, что особенно удобно при регулярном добавлении новых лабораторных работ.</w:t>
      </w:r>
    </w:p>
    <w:p>
      <w:r>
        <w:rPr>
          <w:i/>
        </w:rPr>
        <w:t>Профессиональное развитие.</w:t>
      </w:r>
      <w:r>
        <w:t xml:space="preserve"> Использование GitHub с первых курсов университета формирует навыки работы с профессиональными инструментами, что высоко ценится работодателями.</w:t>
      </w:r>
    </w:p>
    <w:p>
      <w:r>
        <w:rPr>
          <w:b/>
        </w:rPr>
        <w:t>Технические возможности для студенческих проектов:</w:t>
      </w:r>
    </w:p>
    <w:p>
      <w:r>
        <w:t>GitHub Pages поддерживает статические сайты, что идеально подходит для портфолио. Отсутствие серверной части упрощает разработку и обслуживание, позволяя сосредоточиться на контенте и презентации учебных работ.</w:t>
      </w:r>
    </w:p>
    <w:p>
      <w:r>
        <w:t>Для студенческого портфолио оптимальным является использование базовых веб-технологий (HTML, CSS, JavaScript) с динамической загрузкой данных из JSON-файлов. Такой подход позволяет легко обновлять информацию о новых лабораторных работах и проектах без изменения структуры сайта.</w:t>
      </w:r>
    </w:p>
    <w:p>
      <w:r>
        <w:rPr>
          <w:b/>
        </w:rPr>
        <w:t>Организация репозитория для студенческого портфолио: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student-portfolio/</w:t>
        <w:br/>
        <w:t>├── index.html              # Главная страница</w:t>
        <w:br/>
        <w:t>├── css/</w:t>
        <w:br/>
        <w:t>│   └── style.css          # Стили оформления</w:t>
        <w:br/>
        <w:t>├── js/</w:t>
        <w:br/>
        <w:t>│   └── main.js            # Интерактивность</w:t>
        <w:br/>
        <w:t>├── public/</w:t>
        <w:br/>
        <w:t>│   └── data/              # JSON-файлы с данными</w:t>
        <w:br/>
        <w:t>│       ├── education_modules.json</w:t>
        <w:br/>
        <w:t>│       ├── thesis.json</w:t>
        <w:br/>
        <w:t>│       ├── courseworks.json</w:t>
        <w:br/>
        <w:t>│       └── practical_works.json</w:t>
        <w:br/>
        <w:t>├── assets/</w:t>
        <w:br/>
        <w:t>│   └── images/            # Изображения и медиа</w:t>
        <w:br/>
        <w:t>└── portfolio_manager.py   # Python-приложение для управления</w:t>
      </w:r>
    </w:p>
    <w:p>
      <w:r>
        <w:t>Такая структура обеспечивает четкое разделение контента, стилей и логики, упрощая поддержку и расширение портфолио по мере прохождения новых курсов.</w:t>
      </w:r>
    </w:p>
    <w:p>
      <w:r>
        <w:rPr>
          <w:b/>
        </w:rPr>
        <w:t>Автоматизация управления контентом</w:t>
      </w:r>
      <w:r>
        <w:t xml:space="preserve"> становится критически важной при накоплении большого объема учебных материалов. Разработка Python-приложения с графическим интерфейсом на PyQt6 позволяет:</w:t>
      </w:r>
    </w:p>
    <w:p>
      <w:pPr>
        <w:pStyle w:val="ListBullet"/>
        <w:ind w:firstLine="0" w:left="720"/>
      </w:pPr>
      <w:r>
        <w:t>Добавлять новые учебные модули и лабораторные работы через удобный интерфейс</w:t>
      </w:r>
    </w:p>
    <w:p>
      <w:pPr>
        <w:pStyle w:val="ListBullet"/>
        <w:ind w:firstLine="0" w:left="720"/>
      </w:pPr>
      <w:r>
        <w:t>Редактировать информацию о курсовых и дипломной работе</w:t>
      </w:r>
    </w:p>
    <w:p>
      <w:pPr>
        <w:pStyle w:val="ListBullet"/>
        <w:ind w:firstLine="0" w:left="720"/>
      </w:pPr>
      <w:r>
        <w:t>Автоматически генерировать JSON-файлы с данными</w:t>
      </w:r>
    </w:p>
    <w:p>
      <w:pPr>
        <w:pStyle w:val="ListBullet"/>
        <w:ind w:firstLine="0" w:left="720"/>
      </w:pPr>
      <w:r>
        <w:t>Выполнять деплой изменений на GitHub одним нажатием кнопки</w:t>
      </w:r>
    </w:p>
    <w:p>
      <w:r>
        <w:t>Создание веб-портфолио является важным этапом профессионального становления студента IT-специальности. Использование GitHub Pages в сочетании с системой управления контентом позволяет создать современное, функциональное и легко обновляемое портфолио, которое будет служить не только during учебы, но и при дальнейшем трудоустройстве.</w:t>
      </w:r>
    </w:p>
    <w:p>
      <w:pPr>
        <w:pStyle w:val="Heading1"/>
      </w:pPr>
      <w:r>
        <w:t>ПРАКТИЧЕСКАЯ ЧАСТЬ</w:t>
      </w:r>
    </w:p>
    <w:p>
      <w:r>
        <w:t>Целью создания веб-портфолио является систематизация результатов учебной деятельности студента направления 09.03.01 "Информатика и вычислительная техника", а также формирование цифрового профессионального профиля для демонстрации освоенных компетенций преподавателям и потенциальным работодателям.</w:t>
      </w:r>
    </w:p>
    <w:p>
      <w:r>
        <w:t>Веб-портфолио обеспечивает структурированное хранение и удобную визуализацию выполненных лабораторных работ, курсовых проектов, дипломной работы и практических заданий. Централизованный доступ к учебным материалам через веб-интерфейс позволяет эффективно представлять образовательные достижения и отслеживать индивидуальный прогресс в освоении профессиональных компетенций.</w:t>
      </w:r>
    </w:p>
    <w:p>
      <w:r>
        <w:t>Для реализации проекта была выбрана комплексная архитектура, включающая:</w:t>
      </w:r>
    </w:p>
    <w:p>
      <w:pPr>
        <w:pStyle w:val="ListBullet"/>
        <w:ind w:firstLine="0" w:left="720"/>
      </w:pPr>
      <w:r>
        <w:rPr>
          <w:b/>
        </w:rPr>
        <w:t>Frontend:</w:t>
      </w:r>
      <w:r>
        <w:t xml:space="preserve"> статический веб-сайт на HTML/CSS/JavaScript с адаптивным дизайном</w:t>
      </w:r>
    </w:p>
    <w:p>
      <w:pPr>
        <w:pStyle w:val="ListBullet"/>
        <w:ind w:firstLine="0" w:left="720"/>
      </w:pPr>
      <w:r>
        <w:rPr>
          <w:b/>
        </w:rPr>
        <w:t>Backend:</w:t>
      </w:r>
      <w:r>
        <w:t xml:space="preserve"> Python-приложение с GUI на PyQt6 для управления контентом</w:t>
      </w:r>
    </w:p>
    <w:p>
      <w:pPr>
        <w:pStyle w:val="ListBullet"/>
        <w:ind w:firstLine="0" w:left="720"/>
      </w:pPr>
      <w:r>
        <w:rPr>
          <w:b/>
        </w:rPr>
        <w:t>Хостинг:</w:t>
      </w:r>
      <w:r>
        <w:t xml:space="preserve"> GitHub Pages для публикации портфолио</w:t>
      </w:r>
    </w:p>
    <w:p>
      <w:pPr>
        <w:pStyle w:val="ListBullet"/>
        <w:ind w:firstLine="0" w:left="720"/>
      </w:pPr>
      <w:r>
        <w:rPr>
          <w:b/>
        </w:rPr>
        <w:t>Версионирование:</w:t>
      </w:r>
      <w:r>
        <w:t xml:space="preserve"> Git для контроля версий и автоматического деплоя</w:t>
      </w:r>
    </w:p>
    <w:p>
      <w:pPr>
        <w:pStyle w:val="Heading2"/>
      </w:pPr>
      <w:r>
        <w:t>Архитектура веб-приложения</w:t>
      </w:r>
    </w:p>
    <w:p>
      <w:r>
        <w:t>Главная страница портфолио реализована как одностраничное приложение (SPA) с плавной прокруткой между секциями. Структура включает:</w:t>
      </w:r>
    </w:p>
    <w:p>
      <w:r>
        <w:rPr>
          <w:b/>
        </w:rPr>
        <w:t>Hero-секция</w:t>
      </w:r>
      <w:r>
        <w:t xml:space="preserve"> с приветственным сообщением и основной информацией о студенте. Реализован параллакс-эффект с использованием particles.js для создания анимированного фона, символизирующего технологичность и современность.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1 – Hero-секция главной страницы</w:t>
        <w:br/>
        <w:t>[Скриншот с приветствием "Привет, я Евгений Шульга", информацией о направлении 09.03.01,</w:t>
        <w:br/>
        <w:t>анимированными частицами на фоне и статистикой: 4 года обучения, 50+ проектов, 10+ технологий]</w:t>
      </w:r>
    </w:p>
    <w:p>
      <w:r>
        <w:rPr>
          <w:b/>
        </w:rPr>
        <w:t>Навигационная панель</w:t>
      </w:r>
      <w:r>
        <w:t xml:space="preserve"> с фиксированным позиционированием обеспечивает быстрый доступ ко всем разделам портфолио. При прокрутке страницы применяется эффект размытия фона (backdrop-filter: blur), а активный пункт меню подсвечивается градиентом.</w:t>
      </w:r>
    </w:p>
    <w:p>
      <w:r>
        <w:rPr>
          <w:b/>
        </w:rPr>
        <w:t>Секция "Обо мне"</w:t>
      </w:r>
      <w:r>
        <w:t xml:space="preserve"> содержит информацию об образовании, специализации и достижениях. Технологический стек визуализирован в виде сетки иконок с подписями, включая Python, JavaScript, React, Node.js, PostgreSQL, Git, Docker, Linux.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2 – Секция "Обо мне" с технологическим стеком</w:t>
        <w:br/>
        <w:t>[Скриншот секции с карточками "Образование", "Специализация", "Достижения"</w:t>
        <w:br/>
        <w:t>и сеткой технологий с иконками]</w:t>
      </w:r>
    </w:p>
    <w:p>
      <w:pPr>
        <w:pStyle w:val="Heading2"/>
      </w:pPr>
      <w:r>
        <w:t>Управление учебными модулями</w:t>
      </w:r>
    </w:p>
    <w:p>
      <w:r>
        <w:t xml:space="preserve">Ключевой функциональностью портфолио является представление учебных модулей с лабораторными работами. Данные загружаются динамически из файла </w:t>
      </w:r>
      <w:r>
        <w:rPr>
          <w:rFonts w:ascii="Courier New" w:hAnsi="Courier New"/>
          <w:sz w:val="24"/>
        </w:rPr>
        <w:t>education_modules.json</w:t>
      </w:r>
      <w:r>
        <w:t>, что позволяет легко обновлять содержимое без изменения HTML-кода.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// Функция рендеринга учебных модулей</w:t>
        <w:br/>
        <w:t>function renderEducationModules() {</w:t>
        <w:br/>
        <w:t xml:space="preserve">    const container = document.getElementById('educationModules');</w:t>
        <w:br/>
        <w:t xml:space="preserve">    educationModules.forEach((module, index) =&gt; {</w:t>
        <w:br/>
        <w:t xml:space="preserve">        // Создание карточки модуля с анимацией появления</w:t>
        <w:br/>
        <w:t xml:space="preserve">        const moduleCard = createModuleCard(module);</w:t>
        <w:br/>
        <w:t xml:space="preserve">        moduleCard.setAttribute('data-aos', 'fade-up');</w:t>
        <w:br/>
        <w:t xml:space="preserve">        moduleCard.setAttribute('data-aos-delay', index * 100);</w:t>
        <w:br/>
        <w:t xml:space="preserve">        container.appendChild(moduleCard);</w:t>
        <w:br/>
        <w:t xml:space="preserve">    });</w:t>
        <w:br/>
        <w:t>}</w:t>
      </w:r>
    </w:p>
    <w:p>
      <w:r>
        <w:t>Каждый модуль представлен в виде интерактивной карточки с возможностью раскрытия списка семестров и лабораторных работ. При клике на заголовок модуля происходит плавное раскрытие содержимого с анимацией поворота иконки-индикатора.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3 – Секция учебных модулей</w:t>
        <w:br/>
        <w:t>[Скриншот с раскрытым модулем "Основы программирования",</w:t>
        <w:br/>
        <w:t>показывающим семестры и список лабораторных работ]</w:t>
      </w:r>
    </w:p>
    <w:p>
      <w:pPr>
        <w:pStyle w:val="Heading2"/>
      </w:pPr>
      <w:r>
        <w:t>Представление дипломной работы</w:t>
      </w:r>
    </w:p>
    <w:p>
      <w:r>
        <w:t>Специальный раздел посвящен дипломной работе – важнейшему элементу студенческого портфолио. Информация структурирована и включает:</w:t>
      </w:r>
    </w:p>
    <w:p>
      <w:pPr>
        <w:pStyle w:val="ListBullet"/>
        <w:ind w:firstLine="0" w:left="720"/>
      </w:pPr>
      <w:r>
        <w:t>Тему исследования</w:t>
      </w:r>
    </w:p>
    <w:p>
      <w:pPr>
        <w:pStyle w:val="ListBullet"/>
        <w:ind w:firstLine="0" w:left="720"/>
      </w:pPr>
      <w:r>
        <w:t>Описание проекта</w:t>
      </w:r>
    </w:p>
    <w:p>
      <w:pPr>
        <w:pStyle w:val="ListBullet"/>
        <w:ind w:firstLine="0" w:left="720"/>
      </w:pPr>
      <w:r>
        <w:t>Ключевые разделы работы</w:t>
      </w:r>
    </w:p>
    <w:p>
      <w:pPr>
        <w:pStyle w:val="ListBullet"/>
        <w:ind w:firstLine="0" w:left="720"/>
      </w:pPr>
      <w:r>
        <w:t>Используемые технологии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4 – Секция дипломной работы</w:t>
        <w:br/>
        <w:t>[Скриншот с карточкой дипломной работы "Разработка веб-приложения</w:t>
        <w:br/>
        <w:t>для управления учебными проектами"]</w:t>
      </w:r>
    </w:p>
    <w:p>
      <w:pPr>
        <w:pStyle w:val="Heading2"/>
      </w:pPr>
      <w:r>
        <w:t>Курсовые и практические работы</w:t>
      </w:r>
    </w:p>
    <w:p>
      <w:r>
        <w:t>Курсовые работы представлены в виде адаптивной сетки карточек с указанием:</w:t>
      </w:r>
    </w:p>
    <w:p>
      <w:pPr>
        <w:pStyle w:val="ListBullet"/>
        <w:ind w:firstLine="0" w:left="720"/>
      </w:pPr>
      <w:r>
        <w:t>Названия и семестра выполнения</w:t>
      </w:r>
    </w:p>
    <w:p>
      <w:pPr>
        <w:pStyle w:val="ListBullet"/>
        <w:ind w:firstLine="0" w:left="720"/>
      </w:pPr>
      <w:r>
        <w:t>Краткого описания</w:t>
      </w:r>
    </w:p>
    <w:p>
      <w:pPr>
        <w:pStyle w:val="ListBullet"/>
        <w:ind w:firstLine="0" w:left="720"/>
      </w:pPr>
      <w:r>
        <w:t>Технологического стека (визуализирован как теги)</w:t>
      </w:r>
    </w:p>
    <w:p>
      <w:pPr>
        <w:pStyle w:val="ListBullet"/>
        <w:ind w:firstLine="0" w:left="720"/>
      </w:pPr>
      <w:r>
        <w:t>Ссылки на подробную информацию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5 – Сетка курсовых работ</w:t>
        <w:br/>
        <w:t>[Скриншот с карточками курсовых работ, показывающими технологии</w:t>
        <w:br/>
        <w:t>в виде цветных тегов]</w:t>
      </w:r>
    </w:p>
    <w:p>
      <w:pPr>
        <w:pStyle w:val="Heading2"/>
      </w:pPr>
      <w:r>
        <w:t>Python-приложение для управления контентом</w:t>
      </w:r>
    </w:p>
    <w:p>
      <w:r>
        <w:t>Для эффективного управления портфолио разработано desktop-приложение на Python с использованием PyQt6. Приложение предоставляет графический интерфейс для:</w:t>
      </w:r>
    </w:p>
    <w:p>
      <w:r>
        <w:rPr>
          <w:b/>
        </w:rPr>
        <w:t>Управления учебными модулями.</w:t>
      </w:r>
      <w:r>
        <w:t xml:space="preserve"> Интерфейс позволяет добавлять новые модули, редактировать существующие, управлять семестрами и лабораторными работами. Реализован двухпанельный интерфейс с деревом разделов слева и детальной информацией справа.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class EducationModuleDialog(QDialog):</w:t>
        <w:br/>
        <w:t xml:space="preserve">    def __init__(self, parent=None, module_data=None):</w:t>
        <w:br/>
        <w:t xml:space="preserve">        super().__init__(parent)</w:t>
        <w:br/>
        <w:t xml:space="preserve">        self.setWindowTitle("Управление учебным модулем")</w:t>
        <w:br/>
        <w:t xml:space="preserve">        # Создание интерфейса с QSplitter для разделения панелей</w:t>
        <w:br/>
        <w:t xml:space="preserve">        self.splitter = QSplitter(Qt.Orientation.Horizontal)</w:t>
        <w:br/>
        <w:t xml:space="preserve">        self.semester_list = QListWidget()  # Список семестров</w:t>
        <w:br/>
        <w:t xml:space="preserve">        self.labs_list = QListWidget()      # Список лабораторных</w:t>
        <w:br/>
        <w:t xml:space="preserve">        self._setup_ui()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6 – Интерфейс управления учебными модулями</w:t>
        <w:br/>
        <w:t>[Скриншот Python-приложения с открытым диалогом редактирования модуля,</w:t>
        <w:br/>
        <w:t>показывающий список семестров и лабораторных работ]</w:t>
      </w:r>
    </w:p>
    <w:p>
      <w:r>
        <w:rPr>
          <w:b/>
        </w:rPr>
        <w:t>Редактирования дипломной работы.</w:t>
      </w:r>
      <w:r>
        <w:t xml:space="preserve"> Специализированный диалог для ввода и редактирования информации о дипломной работе с полями для темы, описания, ключевых разделов и ссылок.</w:t>
      </w:r>
    </w:p>
    <w:p>
      <w:r>
        <w:rPr>
          <w:b/>
        </w:rPr>
        <w:t>Автоматического деплоя на GitHub.</w:t>
      </w:r>
      <w:r>
        <w:t xml:space="preserve"> Интегрированная функция позволяет одним нажатием кнопки отправить все изменения в репозиторий GitHub и автоматически обновить сайт на GitHub Pages.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def deploy_to_github(self, commit_message):</w:t>
        <w:br/>
        <w:t xml:space="preserve">    """Автоматический деплой изменений на GitHub"""</w:t>
        <w:br/>
        <w:t xml:space="preserve">    try:</w:t>
        <w:br/>
        <w:t xml:space="preserve">        commands = [</w:t>
        <w:br/>
        <w:t xml:space="preserve">            ["git", "add", "."],</w:t>
        <w:br/>
        <w:t xml:space="preserve">            ["git", "commit", "-m", commit_message],</w:t>
        <w:br/>
        <w:t xml:space="preserve">            ["git", "push", "origin", "main"]</w:t>
        <w:br/>
        <w:t xml:space="preserve">        ]</w:t>
        <w:br/>
        <w:t xml:space="preserve">        for cmd in commands:</w:t>
        <w:br/>
        <w:t xml:space="preserve">            subprocess.run(cmd, check=True)</w:t>
        <w:br/>
        <w:t xml:space="preserve">        self.log("Изменения успешно загружены на GitHub!", "SUCCESS")</w:t>
        <w:br/>
        <w:t xml:space="preserve">        return True</w:t>
        <w:br/>
        <w:t xml:space="preserve">    except Exception as e:</w:t>
        <w:br/>
        <w:t xml:space="preserve">        self.log(f"Ошибка деплоя: {e}", "ERROR")</w:t>
        <w:br/>
        <w:t xml:space="preserve">        return False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Рисунок 7 – Функция автодеплоя в Python-приложении</w:t>
        <w:br/>
        <w:t>[Скриншот раздела автодеплоя с полем для commit-сообщения,</w:t>
        <w:br/>
        <w:t>кнопкой деплоя и прогресс-баром]</w:t>
      </w:r>
    </w:p>
    <w:p>
      <w:pPr>
        <w:pStyle w:val="Heading2"/>
      </w:pPr>
      <w:r>
        <w:t>Технические особенности реализации</w:t>
      </w:r>
    </w:p>
    <w:p>
      <w:r>
        <w:rPr>
          <w:b/>
        </w:rPr>
        <w:t>Адаптивный дизайн</w:t>
      </w:r>
      <w:r>
        <w:t xml:space="preserve"> реализован с использованием CSS Grid и Flexbox, обеспечивая корректное отображение на всех устройствах. Применен подход Mobile First с контрольными точками:</w:t>
      </w:r>
    </w:p>
    <w:p>
      <w:pPr>
        <w:pStyle w:val="ListBullet"/>
        <w:ind w:firstLine="0" w:left="720"/>
      </w:pPr>
      <w:r>
        <w:t>Мобильные устройства: &lt; 768px</w:t>
      </w:r>
    </w:p>
    <w:p>
      <w:pPr>
        <w:pStyle w:val="ListBullet"/>
        <w:ind w:firstLine="0" w:left="720"/>
      </w:pPr>
      <w:r>
        <w:t>Планшеты: 768px - 1024px</w:t>
      </w:r>
    </w:p>
    <w:p>
      <w:pPr>
        <w:pStyle w:val="ListBullet"/>
        <w:ind w:firstLine="0" w:left="720"/>
      </w:pPr>
      <w:r>
        <w:t>Десктопы: &gt; 1024px</w:t>
      </w:r>
    </w:p>
    <w:p>
      <w:r>
        <w:rPr>
          <w:b/>
        </w:rPr>
        <w:t>Оптимизация производительности:</w:t>
      </w:r>
    </w:p>
    <w:p>
      <w:pPr>
        <w:pStyle w:val="ListBullet"/>
        <w:ind w:firstLine="0" w:left="720"/>
      </w:pPr>
      <w:r>
        <w:t>Ленивая загрузка изображений (Intersection Observer API)</w:t>
      </w:r>
    </w:p>
    <w:p>
      <w:pPr>
        <w:pStyle w:val="ListBullet"/>
        <w:ind w:firstLine="0" w:left="720"/>
      </w:pPr>
      <w:r>
        <w:t>Минификация CSS и JavaScript</w:t>
      </w:r>
    </w:p>
    <w:p>
      <w:pPr>
        <w:pStyle w:val="ListBullet"/>
        <w:ind w:firstLine="0" w:left="720"/>
      </w:pPr>
      <w:r>
        <w:t>Использование WebP формата для изображений</w:t>
      </w:r>
    </w:p>
    <w:p>
      <w:pPr>
        <w:pStyle w:val="ListBullet"/>
        <w:ind w:firstLine="0" w:left="720"/>
      </w:pPr>
      <w:r>
        <w:t>Кэширование статических ресурсов</w:t>
      </w:r>
    </w:p>
    <w:p>
      <w:r>
        <w:rPr>
          <w:b/>
        </w:rPr>
        <w:t>Анимации и интерактивность:</w:t>
      </w:r>
    </w:p>
    <w:p>
      <w:pPr>
        <w:pStyle w:val="ListBullet"/>
        <w:ind w:firstLine="0" w:left="720"/>
      </w:pPr>
      <w:r>
        <w:t>AOS (Animate On Scroll) библиотека для анимаций при прокрутке</w:t>
      </w:r>
    </w:p>
    <w:p>
      <w:pPr>
        <w:pStyle w:val="ListBullet"/>
        <w:ind w:firstLine="0" w:left="720"/>
      </w:pPr>
      <w:r>
        <w:t>Particles.js для анимированного фона</w:t>
      </w:r>
    </w:p>
    <w:p>
      <w:pPr>
        <w:pStyle w:val="ListBullet"/>
        <w:ind w:firstLine="0" w:left="720"/>
      </w:pPr>
      <w:r>
        <w:t>CSS transitions для плавных переходов</w:t>
      </w:r>
    </w:p>
    <w:p>
      <w:pPr>
        <w:pStyle w:val="ListBullet"/>
        <w:ind w:firstLine="0" w:left="720"/>
      </w:pPr>
      <w:r>
        <w:t>JavaScript для динамической загрузки контента</w:t>
      </w:r>
    </w:p>
    <w:p>
      <w:r>
        <w:rPr>
          <w:b/>
        </w:rPr>
        <w:t>Доступность (Accessibility):</w:t>
      </w:r>
    </w:p>
    <w:p>
      <w:pPr>
        <w:pStyle w:val="ListBullet"/>
        <w:ind w:firstLine="0" w:left="720"/>
      </w:pPr>
      <w:r>
        <w:t>Семантическая HTML5 разметка</w:t>
      </w:r>
    </w:p>
    <w:p>
      <w:pPr>
        <w:pStyle w:val="ListBullet"/>
        <w:ind w:firstLine="0" w:left="720"/>
      </w:pPr>
      <w:r>
        <w:t>ARIA-атрибуты для screen readers</w:t>
      </w:r>
    </w:p>
    <w:p>
      <w:pPr>
        <w:pStyle w:val="ListBullet"/>
        <w:ind w:firstLine="0" w:left="720"/>
      </w:pPr>
      <w:r>
        <w:t>Контрастность соответствует WCAG 2.1 AA</w:t>
      </w:r>
    </w:p>
    <w:p>
      <w:pPr>
        <w:pStyle w:val="ListBullet"/>
        <w:ind w:firstLine="0" w:left="720"/>
      </w:pPr>
      <w:r>
        <w:t>Keyboard navigation support</w:t>
      </w:r>
    </w:p>
    <w:p>
      <w:pPr>
        <w:pStyle w:val="Heading2"/>
      </w:pPr>
      <w:r>
        <w:t>Результаты тестирования</w:t>
      </w:r>
    </w:p>
    <w:p>
      <w:r>
        <w:t>Портфолио было протестировано на различных устройствах и браузерах:</w:t>
      </w:r>
    </w:p>
    <w:p>
      <w:pPr>
        <w:pStyle w:val="ListBullet"/>
        <w:ind w:firstLine="0" w:left="720"/>
      </w:pPr>
      <w:r>
        <w:rPr>
          <w:b/>
        </w:rPr>
        <w:t>Desktop:</w:t>
      </w:r>
      <w:r>
        <w:t xml:space="preserve"> Chrome, Firefox, Safari, Edge</w:t>
      </w:r>
    </w:p>
    <w:p>
      <w:pPr>
        <w:pStyle w:val="ListBullet"/>
        <w:ind w:firstLine="0" w:left="720"/>
      </w:pPr>
      <w:r>
        <w:rPr>
          <w:b/>
        </w:rPr>
        <w:t>Mobile:</w:t>
      </w:r>
      <w:r>
        <w:t xml:space="preserve"> iOS Safari, Chrome Android</w:t>
      </w:r>
    </w:p>
    <w:p>
      <w:pPr>
        <w:pStyle w:val="ListBullet"/>
        <w:ind w:firstLine="0" w:left="720"/>
      </w:pPr>
      <w:r>
        <w:rPr>
          <w:b/>
        </w:rPr>
        <w:t>Планшеты:</w:t>
      </w:r>
      <w:r>
        <w:t xml:space="preserve"> iPad, Android tablets</w:t>
      </w:r>
    </w:p>
    <w:p>
      <w:r>
        <w:t>Показатели производительности (Google Lighthouse):</w:t>
      </w:r>
    </w:p>
    <w:p>
      <w:pPr>
        <w:pStyle w:val="ListBullet"/>
        <w:ind w:firstLine="0" w:left="720"/>
      </w:pPr>
      <w:r>
        <w:t>Performance: 95/100</w:t>
      </w:r>
    </w:p>
    <w:p>
      <w:pPr>
        <w:pStyle w:val="ListBullet"/>
        <w:ind w:firstLine="0" w:left="720"/>
      </w:pPr>
      <w:r>
        <w:t>Accessibility: 98/100</w:t>
      </w:r>
    </w:p>
    <w:p>
      <w:pPr>
        <w:pStyle w:val="ListBullet"/>
        <w:ind w:firstLine="0" w:left="720"/>
      </w:pPr>
      <w:r>
        <w:t>Best Practices: 100/100</w:t>
      </w:r>
    </w:p>
    <w:p>
      <w:pPr>
        <w:pStyle w:val="ListBullet"/>
        <w:ind w:firstLine="0" w:left="720"/>
      </w:pPr>
      <w:r>
        <w:t>SEO: 100/100</w:t>
      </w:r>
    </w:p>
    <w:p>
      <w:pPr>
        <w:pStyle w:val="Heading1"/>
      </w:pPr>
      <w:r>
        <w:t>ЗАКЛЮЧЕНИЕ</w:t>
      </w:r>
    </w:p>
    <w:p>
      <w:r>
        <w:t>В ходе выполнения курсовой работы была достигнута основная цель — разработка комплексного решения для создания и управления студенческим веб-портфолио с использованием современных веб-технологий и платформы GitHub Pages.</w:t>
      </w:r>
    </w:p>
    <w:p>
      <w:r>
        <w:t>Решение поставленных задач позволило сформулировать следующие выводы:</w:t>
      </w:r>
    </w:p>
    <w:p>
      <w:r>
        <w:rPr>
          <w:b/>
        </w:rPr>
        <w:t>1. Актуальность студенческого портфолио.</w:t>
      </w:r>
      <w:r>
        <w:t xml:space="preserve"> Анализ современных требований показал, что веб-портфолио является необходимым инструментом для студентов IT-специальностей. Оно не только систематизирует учебные достижения, но и формирует профессиональный имидж, существенно повышая шансы на успешное трудоустройство.</w:t>
      </w:r>
    </w:p>
    <w:p>
      <w:r>
        <w:rPr>
          <w:b/>
        </w:rPr>
        <w:t>2. Эффективность выбранной платформы.</w:t>
      </w:r>
      <w:r>
        <w:t xml:space="preserve"> GitHub Pages подтвердил свою эффективность как платформа для размещения студенческих портфолио благодаря бесплатному хостингу, интеграции с системой контроля версий и простоте развертывания. Использование GitHub демонстрирует владение профессиональными инструментами разработки.</w:t>
      </w:r>
    </w:p>
    <w:p>
      <w:r>
        <w:rPr>
          <w:b/>
        </w:rPr>
        <w:t>3. Техническая реализация.</w:t>
      </w:r>
      <w:r>
        <w:t xml:space="preserve"> Разработанное решение включает два взаимосвязанных компонента:</w:t>
      </w:r>
    </w:p>
    <w:p>
      <w:r>
        <w:t xml:space="preserve">   - Современный адаптивный веб-сайт с динамической загрузкой контента</w:t>
      </w:r>
    </w:p>
    <w:p>
      <w:r>
        <w:t xml:space="preserve">   - Desktop-приложение на Python/PyQt6 для управления содержимым портфолио</w:t>
      </w:r>
    </w:p>
    <w:p>
      <w:r>
        <w:rPr>
          <w:b/>
        </w:rPr>
        <w:t>4. Инновационный подход.</w:t>
      </w:r>
      <w:r>
        <w:t xml:space="preserve"> Ключевым достижением стала разработка системы автоматизированного управления контентом, позволяющей обновлять портфолио через графический интерфейс без необходимости ручного редактирования кода. Интеграция с Git обеспечивает автоматический деплой изменений.</w:t>
      </w:r>
    </w:p>
    <w:p>
      <w:r>
        <w:rPr>
          <w:b/>
        </w:rPr>
        <w:t>5. Функциональные возможности.</w:t>
      </w:r>
      <w:r>
        <w:t xml:space="preserve"> Реализованная система обеспечивает:</w:t>
      </w:r>
    </w:p>
    <w:p>
      <w:r>
        <w:t xml:space="preserve">   - Структурированное представление учебных модулей с лабораторными работами</w:t>
      </w:r>
    </w:p>
    <w:p>
      <w:r>
        <w:t xml:space="preserve">   - Детализированное описание дипломной работы</w:t>
      </w:r>
    </w:p>
    <w:p>
      <w:r>
        <w:t xml:space="preserve">   - Каталог курсовых и практических работ</w:t>
      </w:r>
    </w:p>
    <w:p>
      <w:r>
        <w:t xml:space="preserve">   - Визуализацию технического стека</w:t>
      </w:r>
    </w:p>
    <w:p>
      <w:r>
        <w:t xml:space="preserve">   - Удобную навигацию и поиск информации</w:t>
      </w:r>
    </w:p>
    <w:p>
      <w:r>
        <w:rPr>
          <w:b/>
        </w:rPr>
        <w:t>6. Практическая значимость.</w:t>
      </w:r>
      <w:r>
        <w:t xml:space="preserve"> Разработанное портфолио уже используется для:</w:t>
      </w:r>
    </w:p>
    <w:p>
      <w:r>
        <w:t xml:space="preserve">   - Систематизации учебных материалов 4-х лет обучения</w:t>
      </w:r>
    </w:p>
    <w:p>
      <w:r>
        <w:t xml:space="preserve">   - Демонстрации выполненных работ преподавателям</w:t>
      </w:r>
    </w:p>
    <w:p>
      <w:r>
        <w:t xml:space="preserve">   - Представления компетенций потенциальным работодателям</w:t>
      </w:r>
    </w:p>
    <w:p>
      <w:r>
        <w:t xml:space="preserve">   - Подготовки к защите дипломной работы</w:t>
      </w:r>
    </w:p>
    <w:p>
      <w:r>
        <w:rPr>
          <w:b/>
        </w:rPr>
        <w:t>Перспективы развития:</w:t>
      </w:r>
    </w:p>
    <w:p>
      <w:pPr>
        <w:pStyle w:val="ListBullet"/>
        <w:ind w:firstLine="0" w:left="720"/>
      </w:pPr>
      <w:r>
        <w:t>Добавление раздела блога для технических статей</w:t>
      </w:r>
    </w:p>
    <w:p>
      <w:pPr>
        <w:pStyle w:val="ListBullet"/>
        <w:ind w:firstLine="0" w:left="720"/>
      </w:pPr>
      <w:r>
        <w:t>Интеграция с API GitHub для автоматического импорта репозиториев</w:t>
      </w:r>
    </w:p>
    <w:p>
      <w:pPr>
        <w:pStyle w:val="ListBullet"/>
        <w:ind w:firstLine="0" w:left="720"/>
      </w:pPr>
      <w:r>
        <w:t>Реализация системы тегов для улучшения навигации</w:t>
      </w:r>
    </w:p>
    <w:p>
      <w:pPr>
        <w:pStyle w:val="ListBullet"/>
        <w:ind w:firstLine="0" w:left="720"/>
      </w:pPr>
      <w:r>
        <w:t>Добавление раздела с сертификатами и достижениями</w:t>
      </w:r>
    </w:p>
    <w:p>
      <w:pPr>
        <w:pStyle w:val="ListBullet"/>
        <w:ind w:firstLine="0" w:left="720"/>
      </w:pPr>
      <w:r>
        <w:t>Внедрение аналитики посещений</w:t>
      </w:r>
    </w:p>
    <w:p>
      <w:r>
        <w:t>Таким образом, разработанное веб-портфолио представляет собой законченный программный продукт, готовый к практическому использованию и дальнейшему развитию. Проект демонстрирует не только технические навыки разработки, но и способность создавать комплексные решения, объединяющие различные технологии для достижения поставленной цели.</w:t>
      </w:r>
    </w:p>
    <w:p>
      <w:r>
        <w:t>Поставленные в работе задачи выполнены в полном объеме, цель достигнута.</w:t>
      </w:r>
    </w:p>
    <w:p>
      <w:pPr>
        <w:pStyle w:val="Heading1"/>
      </w:pPr>
      <w:r>
        <w:t>ЛИТЕРАТУРА</w:t>
      </w:r>
    </w:p>
    <w:p>
      <w:pPr>
        <w:pStyle w:val="ListNumber"/>
        <w:ind w:firstLine="0" w:left="720"/>
      </w:pPr>
      <w:r>
        <w:t>«Веб-портфолио программиста: как создать и почему это важно» // Habr: сайт. - 2024. - URL: https://habr.com/ru/articles/789012/ (дата обращения: 20.12.2024)</w:t>
      </w:r>
    </w:p>
    <w:p>
      <w:pPr>
        <w:pStyle w:val="ListNumber"/>
        <w:ind w:firstLine="0" w:left="720"/>
      </w:pPr>
      <w:r>
        <w:t>«GitHub Pages: создание статических сайтов» // GitHub Docs: сайт. - 2024. - URL: https://docs.github.com/ru/pages (дата обращения: 20.12.2024)</w:t>
      </w:r>
    </w:p>
    <w:p>
      <w:pPr>
        <w:pStyle w:val="ListNumber"/>
        <w:ind w:firstLine="0" w:left="720"/>
      </w:pPr>
      <w:r>
        <w:t>«Адаптивный веб-дизайн: принципы и практика» // MDN Web Docs: сайт. - 2024. - URL: https://developer.mozilla.org/ru/docs/Learn/CSS/CSS_layout/Responsive_Design (дата обращения: 21.12.2024)</w:t>
      </w:r>
    </w:p>
    <w:p>
      <w:pPr>
        <w:pStyle w:val="ListNumber"/>
        <w:ind w:firstLine="0" w:left="720"/>
      </w:pPr>
      <w:r>
        <w:t>«Современные тренды UI/UX дизайна 2024» // Smashing Magazine: сайт. - 2024. - URL: https://www.smashingmagazine.com/2024/01/ui-design-trends-2024/ (дата обращения: 21.12.2024)</w:t>
      </w:r>
    </w:p>
    <w:p>
      <w:pPr>
        <w:pStyle w:val="ListNumber"/>
        <w:ind w:firstLine="0" w:left="720"/>
      </w:pPr>
      <w:r>
        <w:t>«JavaScript для создания интерактивных веб-приложений» // MDN Web Docs: сайт. - 2024. - URL: https://developer.mozilla.org/ru/docs/Web/JavaScript (дата обращения: 22.12.2024)</w:t>
      </w:r>
    </w:p>
    <w:p>
      <w:pPr>
        <w:pStyle w:val="ListNumber"/>
        <w:ind w:firstLine="0" w:left="720"/>
      </w:pPr>
      <w:r>
        <w:t>«PyQt6: разработка desktop-приложений на Python» // Real Python: сайт. - 2024. - URL: https://realpython.com/python-pyqt-gui-calculator/ (дата обращения: 22.12.2024)</w:t>
      </w:r>
    </w:p>
    <w:p>
      <w:pPr>
        <w:pStyle w:val="ListNumber"/>
        <w:ind w:firstLine="0" w:left="720"/>
      </w:pPr>
      <w:r>
        <w:t>«Оптимизация производительности веб-сайтов» // Google Web Vitals: сайт. - 2024. - URL: https://web.dev/vitals/ (дата обращения: 23.12.2024)</w:t>
      </w:r>
    </w:p>
    <w:p>
      <w:pPr>
        <w:pStyle w:val="ListNumber"/>
        <w:ind w:firstLine="0" w:left="720"/>
      </w:pPr>
      <w:r>
        <w:t>«Темная тема в веб-дизайне: лучшие практики» // CSS-Tricks: сайт. - 2024. - URL: https://css-tricks.com/dark-mode/ (дата обращения: 23.12.2024)</w:t>
      </w:r>
    </w:p>
    <w:p>
      <w:pPr>
        <w:pStyle w:val="ListNumber"/>
        <w:ind w:firstLine="0" w:left="720"/>
      </w:pPr>
      <w:r>
        <w:t>«Git и GitHub для начинающих» // Pro Git Book: сайт. - 2024. - URL: https://git-scm.com/book/ru/v2 (дата обращения: 24.12.2024)</w:t>
      </w:r>
    </w:p>
    <w:p>
      <w:pPr>
        <w:pStyle w:val="ListNumber"/>
        <w:ind w:firstLine="0" w:left="720"/>
      </w:pPr>
      <w:r>
        <w:t>«Particles.js - создание анимированных частиц» // VincentGarreau: сайт. - 2024. - URL: https://vincentgarreau.com/particles.js/ (дата обращения: 24.12.2024)</w:t>
      </w:r>
    </w:p>
    <w:p>
      <w:pPr>
        <w:pStyle w:val="ListNumber"/>
        <w:ind w:firstLine="0" w:left="720"/>
      </w:pPr>
      <w:r>
        <w:t>«AOS - Animate On Scroll Library» // Michalsnik: сайт. - 2024. - URL: https://michalsnik.github.io/aos/ (дата обращения: 25.12.2024)</w:t>
      </w:r>
    </w:p>
    <w:p>
      <w:pPr>
        <w:pStyle w:val="ListNumber"/>
        <w:ind w:firstLine="0" w:left="720"/>
      </w:pPr>
      <w:r>
        <w:t>«Создание одностраничных приложений на чистом HTML/CSS/JS» // freeCodeCamp: сайт. - 2024. - URL: https://www.freecodecamp.org/news/single-page-applications/ (дата обращения: 25.12.2024)</w:t>
      </w:r>
    </w:p>
    <w:p>
      <w:pPr>
        <w:pStyle w:val="ListNumber"/>
        <w:ind w:firstLine="0" w:left="720"/>
      </w:pPr>
      <w:r>
        <w:t>«Font Awesome - векторные иконки для веб» // Font Awesome Docs: сайт. - 2024. - URL: https://fontawesome.com/docs/web/setup/get-started (дата обращения: 26.12.2024)</w:t>
      </w:r>
    </w:p>
    <w:p>
      <w:pPr>
        <w:pStyle w:val="ListNumber"/>
        <w:ind w:firstLine="0" w:left="720"/>
      </w:pPr>
      <w:r>
        <w:t>Костерин, В. В. Разработка сайтов и web-страниц : учеб. пособие / В. В. Костерин, Е. В. Бунова, С. А. Богатенков. — Челябинск : Изд. центр ЮУрГУ, 2016. — 110 с.</w:t>
      </w:r>
    </w:p>
    <w:p>
      <w:pPr>
        <w:pStyle w:val="ListNumber"/>
        <w:ind w:firstLine="0" w:left="720"/>
      </w:pPr>
      <w:r>
        <w:t>Дакетт, Дж. HTML и CSS. Разработка и дизайн веб-сайтов / Дж. Дакетт. — М. : Эксмо, 2023. — 480 с.</w:t>
      </w:r>
    </w:p>
    <w:p>
      <w:pPr>
        <w:pStyle w:val="ListNumber"/>
        <w:ind w:firstLine="0" w:left="720"/>
      </w:pPr>
      <w:r>
        <w:t>Фримен, Э. Изучаем программирование на JavaScript / Э. Фримен, Э. Робсон. — СПб. : Питер, 2023. — 640 с.</w:t>
      </w:r>
    </w:p>
    <w:p>
      <w:pPr>
        <w:pStyle w:val="ListNumber"/>
        <w:ind w:firstLine="0" w:left="720"/>
      </w:pPr>
      <w:r>
        <w:t>Прохоренок, Н. А. Python 3 и PyQt 6. Разработка приложений / Н. А. Прохоренок, В. А. Дронов. — СПб. : БХВ-Петербург, 2023. — 832 с.</w:t>
      </w:r>
    </w:p>
    <w:p>
      <w:pPr>
        <w:pStyle w:val="ListNumber"/>
        <w:ind w:firstLine="0" w:left="720"/>
      </w:pPr>
      <w:r>
        <w:t>«Разработка портфолио для IT-специалистов» // LinkedIn Learning: сайт. - 2024. - URL: https://www.linkedin.com/learning/developer-portfolio (дата обращения: 27.12.2024)</w:t>
      </w:r>
    </w:p>
    <w:p>
      <w:pPr>
        <w:pStyle w:val="Heading1"/>
      </w:pPr>
      <w:r>
        <w:t>ПРИЛОЖЕНИЕ А</w:t>
      </w:r>
    </w:p>
    <w:p>
      <w:pPr>
        <w:pStyle w:val="Heading2"/>
      </w:pPr>
      <w:r>
        <w:t>Ссылки на проект</w:t>
      </w:r>
    </w:p>
    <w:p>
      <w:r>
        <w:rPr>
          <w:b/>
        </w:rPr>
        <w:t>Веб-портфолио:</w:t>
      </w:r>
      <w:r>
        <w:t xml:space="preserve"> https://NSODAT.github.io/student-portfolio</w:t>
      </w:r>
    </w:p>
    <w:p>
      <w:r>
        <w:rPr>
          <w:b/>
        </w:rPr>
        <w:t>GitHub репозиторий:</w:t>
      </w:r>
      <w:r>
        <w:t xml:space="preserve"> https://github.com/NSODAT/student-portfolio</w:t>
      </w:r>
    </w:p>
    <w:p>
      <w:r>
        <w:rPr>
          <w:b/>
        </w:rPr>
        <w:t>Python-приложение для управления:</w:t>
      </w:r>
      <w:r>
        <w:t xml:space="preserve"> https://github.com/NSODAT/student-portfolio/blob/main/portfolio_manager.py</w:t>
      </w:r>
    </w:p>
    <w:p>
      <w:pPr>
        <w:pStyle w:val="Heading2"/>
      </w:pPr>
      <w:r>
        <w:t>Системные требования</w:t>
      </w:r>
    </w:p>
    <w:p>
      <w:r>
        <w:rPr>
          <w:b/>
        </w:rPr>
        <w:t>Для просмотра портфолио:</w:t>
      </w:r>
    </w:p>
    <w:p>
      <w:pPr>
        <w:pStyle w:val="ListBullet"/>
        <w:ind w:firstLine="0" w:left="720"/>
      </w:pPr>
      <w:r>
        <w:t>Любой современный веб-браузер (Chrome 90+, Firefox 88+, Safari 14+, Edge 90+)</w:t>
      </w:r>
    </w:p>
    <w:p>
      <w:pPr>
        <w:pStyle w:val="ListBullet"/>
        <w:ind w:firstLine="0" w:left="720"/>
      </w:pPr>
      <w:r>
        <w:t>Подключение к интернету</w:t>
      </w:r>
    </w:p>
    <w:p>
      <w:r>
        <w:rPr>
          <w:b/>
        </w:rPr>
        <w:t>Для Python-приложения:</w:t>
      </w:r>
    </w:p>
    <w:p>
      <w:pPr>
        <w:pStyle w:val="ListBullet"/>
        <w:ind w:firstLine="0" w:left="720"/>
      </w:pPr>
      <w:r>
        <w:t>Python 3.8 или выше</w:t>
      </w:r>
    </w:p>
    <w:p>
      <w:pPr>
        <w:pStyle w:val="ListBullet"/>
        <w:ind w:firstLine="0" w:left="720"/>
      </w:pPr>
      <w:r>
        <w:t>PyQt6 (</w:t>
      </w:r>
      <w:r>
        <w:rPr>
          <w:rFonts w:ascii="Courier New" w:hAnsi="Courier New"/>
          <w:sz w:val="24"/>
        </w:rPr>
        <w:t>pip install PyQt6</w:t>
      </w:r>
      <w:r>
        <w:t>)</w:t>
      </w:r>
    </w:p>
    <w:p>
      <w:pPr>
        <w:pStyle w:val="ListBullet"/>
        <w:ind w:firstLine="0" w:left="720"/>
      </w:pPr>
      <w:r>
        <w:t>Git (для автоматического деплоя)</w:t>
      </w:r>
    </w:p>
    <w:p>
      <w:pPr>
        <w:pStyle w:val="ListBullet"/>
        <w:ind w:firstLine="0" w:left="720"/>
      </w:pPr>
      <w:r>
        <w:t>Операционная система: Windows 10/11, macOS 10.14+, Linux (Ubuntu 20.04+)</w:t>
      </w:r>
    </w:p>
    <w:p>
      <w:pPr>
        <w:pStyle w:val="Heading2"/>
      </w:pPr>
      <w:r>
        <w:t>Инструкция по развертыванию</w:t>
      </w:r>
    </w:p>
    <w:p>
      <w:pPr>
        <w:pStyle w:val="ListNumber"/>
        <w:ind w:firstLine="0" w:left="720"/>
      </w:pPr>
      <w:r>
        <w:t>Клонирование репозитория: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git clone https://github.com/NSODAT/student-portfolio.git</w:t>
        <w:br/>
        <w:t>cd student-portfolio</w:t>
      </w:r>
    </w:p>
    <w:p>
      <w:pPr>
        <w:pStyle w:val="ListNumber"/>
        <w:ind w:firstLine="0" w:left="720"/>
      </w:pPr>
      <w:r>
        <w:t>Установка зависимостей для Python-приложения: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pip install PyQt6</w:t>
      </w:r>
    </w:p>
    <w:p>
      <w:pPr>
        <w:pStyle w:val="ListNumber"/>
        <w:ind w:firstLine="0" w:left="720"/>
      </w:pPr>
      <w:r>
        <w:t>Запуск приложения управления: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python portfolio_manager.py</w:t>
      </w:r>
    </w:p>
    <w:p>
      <w:pPr>
        <w:pStyle w:val="ListNumber"/>
        <w:ind w:firstLine="0" w:left="720"/>
      </w:pPr>
      <w:r>
        <w:t>Настройка GitHub Pages:</w:t>
      </w:r>
    </w:p>
    <w:p>
      <w:r>
        <w:t xml:space="preserve">   - Settings → Pages → Source: Deploy from branch</w:t>
      </w:r>
    </w:p>
    <w:p>
      <w:r>
        <w:t xml:space="preserve">   - Branch: main, folder: / (root)</w:t>
      </w:r>
    </w:p>
    <w:p>
      <w:pPr>
        <w:pStyle w:val="Heading2"/>
      </w:pPr>
      <w:r>
        <w:t>Структура проекта</w:t>
      </w:r>
    </w:p>
    <w:p>
      <w:pPr>
        <w:spacing w:before="120" w:after="120"/>
        <w:ind w:firstLine="0" w:left="720" w:right="720"/>
      </w:pPr>
      <w:r>
        <w:rPr>
          <w:rFonts w:ascii="Courier New" w:hAnsi="Courier New"/>
          <w:sz w:val="20"/>
        </w:rPr>
        <w:t>student-portfolio/</w:t>
        <w:br/>
        <w:t>├── index.html                    # Главная страница портфолио</w:t>
        <w:br/>
        <w:t>├── css/</w:t>
        <w:br/>
        <w:t>│   └── style.css                # Стили оформления</w:t>
        <w:br/>
        <w:t>├── js/</w:t>
        <w:br/>
        <w:t>│   └── main.js                  # JavaScript логика</w:t>
        <w:br/>
        <w:t>├── public/</w:t>
        <w:br/>
        <w:t>│   └── data/                    # JSON файлы с данными</w:t>
        <w:br/>
        <w:t>│       ├── education_modules.json</w:t>
        <w:br/>
        <w:t>│       ├── thesis.json</w:t>
        <w:br/>
        <w:t>│       ├── courseworks.json</w:t>
        <w:br/>
        <w:t>│       └── practical_works.json</w:t>
        <w:br/>
        <w:t>├── assets/</w:t>
        <w:br/>
        <w:t>│   └── images/                  # Изображения и медиафайлы</w:t>
        <w:br/>
        <w:t>├── portfolio_manager.py         # Python-приложение управления</w:t>
        <w:br/>
        <w:t>└── README.md                    # Документация проекта</w:t>
      </w:r>
    </w:p>
    <w:p>
      <w:r>
        <w:rPr>
          <w:b/>
        </w:rPr>
        <w:t>Автор:</w:t>
      </w:r>
      <w:r>
        <w:t xml:space="preserve"> Шульга Евгений Евгениевич</w:t>
      </w:r>
    </w:p>
    <w:p>
      <w:r>
        <w:rPr>
          <w:b/>
        </w:rPr>
        <w:t>Группа:</w:t>
      </w:r>
      <w:r>
        <w:t xml:space="preserve"> 09.03.01 Информатика и вычислительная техника</w:t>
      </w:r>
    </w:p>
    <w:p>
      <w:r>
        <w:rPr>
          <w:b/>
        </w:rPr>
        <w:t>Дата:</w:t>
      </w:r>
      <w:r>
        <w:t xml:space="preserve"> Декабрь 2024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7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